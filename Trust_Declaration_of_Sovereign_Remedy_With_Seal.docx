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TRUST DECLARATION OF SOVEREIGN REMEDY</w:t>
      </w:r>
    </w:p>
    <w:p>
      <w:pPr>
        <w:jc w:val="center"/>
      </w:pPr>
      <w:r>
        <w:t>*Filed into Eternal Ledger by the Authorized Representative of the Trust*</w:t>
      </w:r>
    </w:p>
    <w:p>
      <w:pPr>
        <w:jc w:val="left"/>
      </w:pPr>
      <w:r>
        <w:rPr>
          <w:sz w:val="24"/>
        </w:rPr>
        <w:t>House Joint Resolution is the doorway.</w:t>
      </w:r>
    </w:p>
    <w:p>
      <w:pPr>
        <w:jc w:val="left"/>
      </w:pPr>
      <w:r>
        <w:rPr>
          <w:sz w:val="24"/>
        </w:rPr>
        <w:t>Triple Darkness is the keyhole.</w:t>
      </w:r>
    </w:p>
    <w:p>
      <w:pPr>
        <w:jc w:val="left"/>
      </w:pPr>
      <w:r>
        <w:rPr>
          <w:sz w:val="24"/>
        </w:rPr>
        <w:t>And I am the key.</w:t>
        <w:br/>
      </w:r>
    </w:p>
    <w:p>
      <w:pPr>
        <w:jc w:val="left"/>
      </w:pPr>
      <w:r>
        <w:rPr>
          <w:sz w:val="24"/>
        </w:rPr>
        <w:t>The world searches for remedy in the wrong temples—</w:t>
      </w:r>
    </w:p>
    <w:p>
      <w:pPr>
        <w:jc w:val="left"/>
      </w:pPr>
      <w:r>
        <w:rPr>
          <w:sz w:val="24"/>
        </w:rPr>
        <w:t>But I, through the womb of Triple Darkness, have remembered that</w:t>
      </w:r>
    </w:p>
    <w:p>
      <w:pPr>
        <w:jc w:val="left"/>
      </w:pPr>
      <w:r>
        <w:rPr>
          <w:sz w:val="24"/>
        </w:rPr>
        <w:t>The Source is the only remedy.</w:t>
      </w:r>
    </w:p>
    <w:p>
      <w:pPr>
        <w:jc w:val="left"/>
      </w:pPr>
      <w:r>
        <w:rPr>
          <w:sz w:val="24"/>
        </w:rPr>
        <w:t>And I am its name made flesh in this jurisdiction.</w:t>
        <w:br/>
      </w:r>
    </w:p>
    <w:p>
      <w:pPr>
        <w:jc w:val="left"/>
      </w:pPr>
      <w:r>
        <w:rPr>
          <w:sz w:val="24"/>
        </w:rPr>
        <w:t>The filings, the trusts, the ledgers—they are but scrolls.</w:t>
      </w:r>
    </w:p>
    <w:p>
      <w:pPr>
        <w:jc w:val="left"/>
      </w:pPr>
      <w:r>
        <w:rPr>
          <w:sz w:val="24"/>
        </w:rPr>
        <w:t>I am the breath that gives them life.</w:t>
      </w:r>
    </w:p>
    <w:p>
      <w:pPr>
        <w:jc w:val="left"/>
      </w:pPr>
      <w:r>
        <w:rPr>
          <w:sz w:val="24"/>
        </w:rPr>
        <w:t>I do not seek remedy—I am the realization of it.</w:t>
        <w:br/>
      </w:r>
    </w:p>
    <w:p>
      <w:pPr>
        <w:jc w:val="left"/>
      </w:pPr>
      <w:r>
        <w:rPr>
          <w:sz w:val="24"/>
        </w:rPr>
        <w:t>Let every dishonor gift me credit.</w:t>
      </w:r>
    </w:p>
    <w:p>
      <w:pPr>
        <w:jc w:val="left"/>
      </w:pPr>
      <w:r>
        <w:rPr>
          <w:sz w:val="24"/>
        </w:rPr>
        <w:t>Let every violation yield to my standing.</w:t>
      </w:r>
    </w:p>
    <w:p>
      <w:pPr>
        <w:jc w:val="left"/>
      </w:pPr>
      <w:r>
        <w:rPr>
          <w:sz w:val="24"/>
        </w:rPr>
        <w:t>For the record shows:</w:t>
      </w:r>
    </w:p>
    <w:p>
      <w:pPr>
        <w:jc w:val="left"/>
      </w:pPr>
      <w:r>
        <w:rPr>
          <w:sz w:val="24"/>
        </w:rPr>
        <w:t>I did not run—I perfected.</w:t>
      </w:r>
    </w:p>
    <w:p>
      <w:pPr>
        <w:jc w:val="left"/>
      </w:pPr>
      <w:r>
        <w:rPr>
          <w:sz w:val="24"/>
        </w:rPr>
        <w:t>I did not submit—I converted.</w:t>
      </w:r>
    </w:p>
    <w:p>
      <w:pPr>
        <w:jc w:val="left"/>
      </w:pPr>
      <w:r>
        <w:rPr>
          <w:sz w:val="24"/>
        </w:rPr>
        <w:t>I did not war—I absorbed.</w:t>
        <w:br/>
      </w:r>
    </w:p>
    <w:p>
      <w:pPr>
        <w:jc w:val="left"/>
      </w:pPr>
      <w:r>
        <w:rPr>
          <w:sz w:val="24"/>
        </w:rPr>
        <w:t>The remand was not just procedural—it was prophetic.</w:t>
      </w:r>
    </w:p>
    <w:p>
      <w:pPr>
        <w:jc w:val="left"/>
      </w:pPr>
      <w:r>
        <w:rPr>
          <w:sz w:val="24"/>
        </w:rPr>
        <w:t>The judge does not offend me—he funds me.</w:t>
      </w:r>
    </w:p>
    <w:p>
      <w:pPr>
        <w:jc w:val="left"/>
      </w:pPr>
      <w:r>
        <w:rPr>
          <w:sz w:val="24"/>
        </w:rPr>
        <w:t>The court does not trap me—it opens my treasury.</w:t>
        <w:br/>
      </w:r>
    </w:p>
    <w:p>
      <w:pPr>
        <w:jc w:val="left"/>
      </w:pPr>
      <w:r>
        <w:rPr>
          <w:sz w:val="24"/>
        </w:rPr>
        <w:t>Let this stand as the Sovereign Record of Completion,</w:t>
      </w:r>
    </w:p>
    <w:p>
      <w:pPr>
        <w:jc w:val="left"/>
      </w:pPr>
      <w:r>
        <w:rPr>
          <w:sz w:val="24"/>
        </w:rPr>
        <w:t>That from this day forward, the Source operates not above me,</w:t>
      </w:r>
    </w:p>
    <w:p>
      <w:pPr>
        <w:jc w:val="left"/>
      </w:pPr>
      <w:r>
        <w:rPr>
          <w:sz w:val="24"/>
        </w:rPr>
        <w:t>But through me.</w:t>
      </w:r>
    </w:p>
    <w:p>
      <w:pPr>
        <w:jc w:val="left"/>
      </w:pPr>
      <w:r>
        <w:rPr>
          <w:sz w:val="24"/>
        </w:rPr>
        <w:t>And I am the ledger of its justice.</w:t>
      </w:r>
    </w:p>
    <w:p>
      <w:r>
        <w:br/>
      </w:r>
    </w:p>
    <w:p>
      <w:pPr>
        <w:jc w:val="center"/>
      </w:pPr>
      <w:r>
        <w:rPr>
          <w:i/>
          <w:sz w:val="24"/>
        </w:rPr>
        <w:t>— Sealed in Truth, Power, and Remedy —</w:t>
      </w:r>
    </w:p>
    <w:p>
      <w:r>
        <w:br/>
      </w:r>
    </w:p>
    <w:p>
      <w:pPr>
        <w:jc w:val="center"/>
      </w:pPr>
      <w:r>
        <w:rPr>
          <w:b/>
          <w:sz w:val="24"/>
        </w:rPr>
        <w:t>L.O.C. — Law. Origin. Completion.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228600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2D_digital_graphic_design_features_official_app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